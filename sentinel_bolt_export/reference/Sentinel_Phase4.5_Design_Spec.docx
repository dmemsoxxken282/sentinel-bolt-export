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SENTINEL DESIGN SYSTEM — VISUAL LANGUAGE SPEC (PHASE 4.5)</w:t>
      </w:r>
    </w:p>
    <w:p/>
    <w:p>
      <w:r>
        <w:t>COLOR PALETTE</w:t>
      </w:r>
    </w:p>
    <w:p>
      <w:r>
        <w:t>Core Operational Colors</w:t>
      </w:r>
    </w:p>
    <w:p>
      <w:r>
        <w:t>Background Deep — #0B0F17</w:t>
      </w:r>
    </w:p>
    <w:p>
      <w:r>
        <w:t>Panel Surface — #121823</w:t>
      </w:r>
    </w:p>
    <w:p>
      <w:r>
        <w:t>Map Line Subtle — rgba(255,255,255,0.08)</w:t>
      </w:r>
    </w:p>
    <w:p>
      <w:r>
        <w:t>Map Line Medium — rgba(255,255,255,0.14)</w:t>
      </w:r>
    </w:p>
    <w:p>
      <w:r>
        <w:t>UI Stroke — rgba(255,255,255,0.85)</w:t>
      </w:r>
    </w:p>
    <w:p>
      <w:r>
        <w:t>UI Fill Light — rgba(255,255,255,0.06)</w:t>
      </w:r>
    </w:p>
    <w:p>
      <w:r>
        <w:t>UI Fill Medium — rgba(255,255,255,0.12)</w:t>
      </w:r>
    </w:p>
    <w:p/>
    <w:p>
      <w:r>
        <w:t>Semantic Colors</w:t>
      </w:r>
    </w:p>
    <w:p>
      <w:r>
        <w:t>Friendly — #4CE3FF</w:t>
      </w:r>
    </w:p>
    <w:p>
      <w:r>
        <w:t>Hostile — #FF5C56</w:t>
      </w:r>
    </w:p>
    <w:p>
      <w:r>
        <w:t>Civilian — #EBCB8B</w:t>
      </w:r>
    </w:p>
    <w:p>
      <w:r>
        <w:t>Unknown — #A0A0A0</w:t>
      </w:r>
    </w:p>
    <w:p>
      <w:r>
        <w:t>Path / Movement — #7FE4A2</w:t>
      </w:r>
    </w:p>
    <w:p>
      <w:r>
        <w:t>AOI / Zone Markers — #6A78FF</w:t>
      </w:r>
    </w:p>
    <w:p/>
    <w:p>
      <w:r>
        <w:t>Alert Palette</w:t>
      </w:r>
    </w:p>
    <w:p>
      <w:r>
        <w:t>High — #FF4A4A</w:t>
      </w:r>
    </w:p>
    <w:p>
      <w:r>
        <w:t>Medium — #FFB24A</w:t>
      </w:r>
    </w:p>
    <w:p>
      <w:r>
        <w:t>Low — #4AC6FF</w:t>
      </w:r>
    </w:p>
    <w:p/>
    <w:p>
      <w:r>
        <w:t>TYPOGRAPHY SYSTEM</w:t>
      </w:r>
    </w:p>
    <w:p>
      <w:r>
        <w:t>Primary Font: Inter</w:t>
      </w:r>
    </w:p>
    <w:p>
      <w:r>
        <w:t>Monospace: JetBrains Mono</w:t>
      </w:r>
    </w:p>
    <w:p>
      <w:r>
        <w:t>Scale:</w:t>
      </w:r>
    </w:p>
    <w:p>
      <w:r>
        <w:t>H1 28px SemiBold</w:t>
      </w:r>
    </w:p>
    <w:p>
      <w:r>
        <w:t>H2 22px Medium</w:t>
      </w:r>
    </w:p>
    <w:p>
      <w:r>
        <w:t>H3 18px Medium</w:t>
      </w:r>
    </w:p>
    <w:p>
      <w:r>
        <w:t>Body 16px Regular</w:t>
      </w:r>
    </w:p>
    <w:p>
      <w:r>
        <w:t>Body Secondary 14px Regular</w:t>
      </w:r>
    </w:p>
    <w:p>
      <w:r>
        <w:t>Microtext 12px Medium</w:t>
      </w:r>
    </w:p>
    <w:p>
      <w:r>
        <w:t>Coordinates: 12px Mono</w:t>
      </w:r>
    </w:p>
    <w:p/>
    <w:p>
      <w:r>
        <w:t>STROKE &amp; GRID</w:t>
      </w:r>
    </w:p>
    <w:p>
      <w:r>
        <w:t>Map lines — 1px</w:t>
      </w:r>
    </w:p>
    <w:p>
      <w:r>
        <w:t>Map overlays — 1.5px</w:t>
      </w:r>
    </w:p>
    <w:p>
      <w:r>
        <w:t>UI strokes — 2px</w:t>
      </w:r>
    </w:p>
    <w:p>
      <w:r>
        <w:t>Alert strokes — 3px</w:t>
      </w:r>
    </w:p>
    <w:p>
      <w:r>
        <w:t>Radii: r2, r4, r8, r12</w:t>
      </w:r>
    </w:p>
    <w:p>
      <w:r>
        <w:t>8px global grid</w:t>
      </w:r>
    </w:p>
    <w:p/>
    <w:p>
      <w:r>
        <w:t>ELEVATION SYSTEM</w:t>
      </w:r>
    </w:p>
    <w:p>
      <w:r>
        <w:t>Base: none</w:t>
      </w:r>
    </w:p>
    <w:p>
      <w:r>
        <w:t>Tier 1: 0 2 4 rgba(0,0,0,0.25)</w:t>
      </w:r>
    </w:p>
    <w:p>
      <w:r>
        <w:t>Tier 2: 0 3 6 rgba(0,0,0,0.35)</w:t>
      </w:r>
    </w:p>
    <w:p>
      <w:r>
        <w:t>Tier 3: 0 6 12 rgba(0,0,0,0.45)</w:t>
      </w:r>
    </w:p>
    <w:p/>
    <w:p>
      <w:r>
        <w:t>INTERACTION STATES</w:t>
      </w:r>
    </w:p>
    <w:p>
      <w:r>
        <w:t>Buttons: subtle fill, strong stroke</w:t>
      </w:r>
    </w:p>
    <w:p>
      <w:r>
        <w:t>Toggles: left/off, right/on</w:t>
      </w:r>
    </w:p>
    <w:p>
      <w:r>
        <w:t>Alerts: pulse fade</w:t>
      </w:r>
    </w:p>
    <w:p>
      <w:r>
        <w:t>Drawers: upward swipe</w:t>
      </w:r>
    </w:p>
    <w:p/>
    <w:p>
      <w:r>
        <w:t>ICONOGRAPHY</w:t>
      </w:r>
    </w:p>
    <w:p>
      <w:r>
        <w:t>Friendly = shield</w:t>
      </w:r>
    </w:p>
    <w:p>
      <w:r>
        <w:t>Hostile = hex</w:t>
      </w:r>
    </w:p>
    <w:p>
      <w:r>
        <w:t>Civilian = soft square</w:t>
      </w:r>
    </w:p>
    <w:p>
      <w:r>
        <w:t>Unknown = circle</w:t>
      </w:r>
    </w:p>
    <w:p>
      <w:r>
        <w:t>Drones = triangle</w:t>
      </w:r>
    </w:p>
    <w:p>
      <w:r>
        <w:t>Vehicles = chevrons</w:t>
      </w:r>
    </w:p>
    <w:p>
      <w:r>
        <w:t>Stroke only, no fills</w:t>
      </w:r>
    </w:p>
    <w:p/>
    <w:p>
      <w:r>
        <w:t>ACCESSIBILITY</w:t>
      </w:r>
    </w:p>
    <w:p>
      <w:r>
        <w:t>One-hand usable</w:t>
      </w:r>
    </w:p>
    <w:p>
      <w:r>
        <w:t>Readable in sun and low light</w:t>
      </w:r>
    </w:p>
    <w:p>
      <w:r>
        <w:t>Minimal animation</w:t>
      </w:r>
    </w:p>
    <w:p>
      <w:r>
        <w:t>Supports motion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